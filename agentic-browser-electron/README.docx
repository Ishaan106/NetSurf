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Browser</w:t>
      </w:r>
    </w:p>
    <w:p>
      <w:pPr>
        <w:pStyle w:val="Heading1"/>
      </w:pPr>
      <w:r>
        <w:t>Table of Contents</w:t>
      </w:r>
    </w:p>
    <w:p>
      <w:r>
        <w:t>(Table of contents will be generated when you open the document in Word)</w:t>
      </w:r>
    </w:p>
    <w:p>
      <w:r>
        <w:br w:type="page"/>
      </w:r>
    </w:p>
    <w:p>
      <w:pPr>
        <w:pStyle w:val="Quote"/>
      </w:pPr>
      <w:r>
        <w:t>A production-grade, Chrome-like browser with integrated AI agent capabilities. Built with Electron + React + TypeScript.</w:t>
      </w:r>
    </w:p>
    <w:p>
      <w:r/>
      <w:r/>
      <w:r/>
      <w:r/>
    </w:p>
    <w:p>
      <w:pPr>
        <w:pStyle w:val="Heading2"/>
      </w:pPr>
      <w:r>
        <w:t>✨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🌐 Modern Browser</w:t>
            </w:r>
          </w:p>
        </w:tc>
        <w:tc>
          <w:tcPr>
            <w:tcW w:type="dxa" w:w="4320"/>
          </w:tcPr>
          <w:p>
            <w:r>
              <w:t>Full Chrome-like tabbed browsing experience</w:t>
            </w:r>
          </w:p>
        </w:tc>
      </w:tr>
      <w:tr>
        <w:tc>
          <w:tcPr>
            <w:tcW w:type="dxa" w:w="4320"/>
          </w:tcPr>
          <w:p>
            <w:r>
              <w:t>🤖 AI Agent</w:t>
            </w:r>
          </w:p>
        </w:tc>
        <w:tc>
          <w:tcPr>
            <w:tcW w:type="dxa" w:w="4320"/>
          </w:tcPr>
          <w:p>
            <w:r>
              <w:t>Integrated AI that can browse, search, and complete tasks autonomously</w:t>
            </w:r>
          </w:p>
        </w:tc>
      </w:tr>
      <w:tr>
        <w:tc>
          <w:tcPr>
            <w:tcW w:type="dxa" w:w="4320"/>
          </w:tcPr>
          <w:p>
            <w:r>
              <w:t>🎨 Beautiful UI</w:t>
            </w:r>
          </w:p>
        </w:tc>
        <w:tc>
          <w:tcPr>
            <w:tcW w:type="dxa" w:w="4320"/>
          </w:tcPr>
          <w:p>
            <w:r>
              <w:t>Dark/light themes with smooth Framer Motion animations</w:t>
            </w:r>
          </w:p>
        </w:tc>
      </w:tr>
      <w:tr>
        <w:tc>
          <w:tcPr>
            <w:tcW w:type="dxa" w:w="4320"/>
          </w:tcPr>
          <w:p>
            <w:r>
              <w:t>⚡ Fast</w:t>
            </w:r>
          </w:p>
        </w:tc>
        <w:tc>
          <w:tcPr>
            <w:tcW w:type="dxa" w:w="4320"/>
          </w:tcPr>
          <w:p>
            <w:r>
              <w:t>Vite-powered development, optimized production builds</w:t>
            </w:r>
          </w:p>
        </w:tc>
      </w:tr>
      <w:tr>
        <w:tc>
          <w:tcPr>
            <w:tcW w:type="dxa" w:w="4320"/>
          </w:tcPr>
          <w:p>
            <w:r>
              <w:t>🔒 Secure</w:t>
            </w:r>
          </w:p>
        </w:tc>
        <w:tc>
          <w:tcPr>
            <w:tcW w:type="dxa" w:w="4320"/>
          </w:tcPr>
          <w:p>
            <w:r>
              <w:t>Sandboxed webviews, encrypted API key storage</w:t>
            </w:r>
          </w:p>
        </w:tc>
      </w:tr>
      <w:tr>
        <w:tc>
          <w:tcPr>
            <w:tcW w:type="dxa" w:w="4320"/>
          </w:tcPr>
          <w:p>
            <w:r>
              <w:t>⌨️ Keyboard First</w:t>
            </w:r>
          </w:p>
        </w:tc>
        <w:tc>
          <w:tcPr>
            <w:tcW w:type="dxa" w:w="4320"/>
          </w:tcPr>
          <w:p>
            <w:r>
              <w:t>Full keyboard navigation with customizable shortcuts</w:t>
            </w:r>
          </w:p>
        </w:tc>
      </w:tr>
    </w:tbl>
    <w:p>
      <w:pPr>
        <w:pStyle w:val="Heading2"/>
      </w:pPr>
      <w:r>
        <w:t>🏗️ Architecture</w:t>
      </w:r>
    </w:p>
    <w:p>
      <w:pPr>
        <w:pStyle w:val="Heading3"/>
      </w:pPr>
      <w:r>
        <w:t>High-Level System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6006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1</w:t>
      </w:r>
    </w:p>
    <w:p>
      <w:pPr>
        <w:pStyle w:val="Heading3"/>
      </w:pPr>
      <w:r>
        <w:t>Agent Execution Flow</w:t>
      </w:r>
    </w:p>
    <w:p>
      <w:r>
        <w:drawing>
          <wp:inline xmlns:a="http://schemas.openxmlformats.org/drawingml/2006/main" xmlns:pic="http://schemas.openxmlformats.org/drawingml/2006/picture">
            <wp:extent cx="5486400" cy="5470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2</w:t>
      </w:r>
    </w:p>
    <w:p>
      <w:pPr>
        <w:pStyle w:val="Heading3"/>
      </w:pPr>
      <w:r>
        <w:t>Frontend State Management</w:t>
      </w:r>
    </w:p>
    <w:p>
      <w:r>
        <w:drawing>
          <wp:inline xmlns:a="http://schemas.openxmlformats.org/drawingml/2006/main" xmlns:pic="http://schemas.openxmlformats.org/drawingml/2006/picture">
            <wp:extent cx="5486400" cy="31306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0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Mermaid Diagram 3</w:t>
      </w:r>
    </w:p>
    <w:p>
      <w:pPr>
        <w:pStyle w:val="Heading2"/>
      </w:pPr>
      <w:r>
        <w:t>🚀 Quick Start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Node.js 18+</w:t>
      </w:r>
    </w:p>
    <w:p>
      <w:pPr>
        <w:pStyle w:val="ListBullet"/>
      </w:pPr>
      <w:r>
        <w:t>npm 9+</w:t>
      </w:r>
    </w:p>
    <w:p>
      <w:pPr>
        <w:pStyle w:val="Heading3"/>
      </w:pPr>
      <w:r>
        <w:t>Installation</w:t>
      </w:r>
    </w:p>
    <w:p>
      <w:pPr>
        <w:pStyle w:val="CodeBlock"/>
      </w:pPr>
      <w:r>
        <w:t># Clone the repository</w:t>
        <w:br/>
        <w:t>git clone https://github.com/Kritavya/agentic-browser-electron.git</w:t>
        <w:br/>
        <w:t>cd agentic-browser-electron</w:t>
        <w:br/>
        <w:br/>
        <w:t># Install dependencies</w:t>
        <w:br/>
        <w:t>npm install</w:t>
        <w:br/>
        <w:br/>
        <w:t># Start development server</w:t>
        <w:br/>
        <w:t>npm run dev</w:t>
        <w:br/>
      </w:r>
    </w:p>
    <w:p>
      <w:pPr>
        <w:pStyle w:val="Heading3"/>
      </w:pPr>
      <w:r>
        <w:t>Build for Production</w:t>
      </w:r>
    </w:p>
    <w:p>
      <w:pPr>
        <w:pStyle w:val="CodeBlock"/>
      </w:pPr>
      <w:r>
        <w:t># Build the application</w:t>
        <w:br/>
        <w:t>npm run build</w:t>
        <w:br/>
        <w:br/>
        <w:t># Package for distribution</w:t>
        <w:br/>
        <w:t>npm run package</w:t>
        <w:br/>
      </w:r>
    </w:p>
    <w:p>
      <w:pPr>
        <w:pStyle w:val="Heading2"/>
      </w:pPr>
      <w:r>
        <w:t>⌨️ Keyboard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Shortcut</w:t>
            </w:r>
          </w:p>
        </w:tc>
      </w:tr>
      <w:tr>
        <w:tc>
          <w:tcPr>
            <w:tcW w:type="dxa" w:w="4320"/>
          </w:tcPr>
          <w:p>
            <w:r>
              <w:t>New Tab</w:t>
            </w:r>
          </w:p>
        </w:tc>
        <w:tc>
          <w:tcPr>
            <w:tcW w:type="dxa" w:w="4320"/>
          </w:tcPr>
          <w:p>
            <w:r>
              <w:t>Ctrl+T</w:t>
            </w:r>
          </w:p>
        </w:tc>
      </w:tr>
      <w:tr>
        <w:tc>
          <w:tcPr>
            <w:tcW w:type="dxa" w:w="4320"/>
          </w:tcPr>
          <w:p>
            <w:r>
              <w:t>Close Tab</w:t>
            </w:r>
          </w:p>
        </w:tc>
        <w:tc>
          <w:tcPr>
            <w:tcW w:type="dxa" w:w="4320"/>
          </w:tcPr>
          <w:p>
            <w:r>
              <w:t>Ctrl+W</w:t>
            </w:r>
          </w:p>
        </w:tc>
      </w:tr>
      <w:tr>
        <w:tc>
          <w:tcPr>
            <w:tcW w:type="dxa" w:w="4320"/>
          </w:tcPr>
          <w:p>
            <w:r>
              <w:t>Next Tab</w:t>
            </w:r>
          </w:p>
        </w:tc>
        <w:tc>
          <w:tcPr>
            <w:tcW w:type="dxa" w:w="4320"/>
          </w:tcPr>
          <w:p>
            <w:r>
              <w:t>Ctrl+Tab</w:t>
            </w:r>
          </w:p>
        </w:tc>
      </w:tr>
      <w:tr>
        <w:tc>
          <w:tcPr>
            <w:tcW w:type="dxa" w:w="4320"/>
          </w:tcPr>
          <w:p>
            <w:r>
              <w:t>Previous Tab</w:t>
            </w:r>
          </w:p>
        </w:tc>
        <w:tc>
          <w:tcPr>
            <w:tcW w:type="dxa" w:w="4320"/>
          </w:tcPr>
          <w:p>
            <w:r>
              <w:t>Ctrl+Shift+Tab</w:t>
            </w:r>
          </w:p>
        </w:tc>
      </w:tr>
      <w:tr>
        <w:tc>
          <w:tcPr>
            <w:tcW w:type="dxa" w:w="4320"/>
          </w:tcPr>
          <w:p>
            <w:r>
              <w:t>Reopen Closed Tab</w:t>
            </w:r>
          </w:p>
        </w:tc>
        <w:tc>
          <w:tcPr>
            <w:tcW w:type="dxa" w:w="4320"/>
          </w:tcPr>
          <w:p>
            <w:r>
              <w:t>Ctrl+Shift+T</w:t>
            </w:r>
          </w:p>
        </w:tc>
      </w:tr>
      <w:tr>
        <w:tc>
          <w:tcPr>
            <w:tcW w:type="dxa" w:w="4320"/>
          </w:tcPr>
          <w:p>
            <w:r>
              <w:t>New Window</w:t>
            </w:r>
          </w:p>
        </w:tc>
        <w:tc>
          <w:tcPr>
            <w:tcW w:type="dxa" w:w="4320"/>
          </w:tcPr>
          <w:p>
            <w:r>
              <w:t>Ctrl+N</w:t>
            </w:r>
          </w:p>
        </w:tc>
      </w:tr>
      <w:tr>
        <w:tc>
          <w:tcPr>
            <w:tcW w:type="dxa" w:w="4320"/>
          </w:tcPr>
          <w:p>
            <w:r>
              <w:t>Focus Address Bar</w:t>
            </w:r>
          </w:p>
        </w:tc>
        <w:tc>
          <w:tcPr>
            <w:tcW w:type="dxa" w:w="4320"/>
          </w:tcPr>
          <w:p>
            <w:r>
              <w:t>Ctrl+L</w:t>
            </w:r>
          </w:p>
        </w:tc>
      </w:tr>
      <w:tr>
        <w:tc>
          <w:tcPr>
            <w:tcW w:type="dxa" w:w="4320"/>
          </w:tcPr>
          <w:p>
            <w:r>
              <w:t>Open History</w:t>
            </w:r>
          </w:p>
        </w:tc>
        <w:tc>
          <w:tcPr>
            <w:tcW w:type="dxa" w:w="4320"/>
          </w:tcPr>
          <w:p>
            <w:r>
              <w:t>Ctrl+H</w:t>
            </w:r>
          </w:p>
        </w:tc>
      </w:tr>
      <w:tr>
        <w:tc>
          <w:tcPr>
            <w:tcW w:type="dxa" w:w="4320"/>
          </w:tcPr>
          <w:p>
            <w:r>
              <w:t>Open Downloads</w:t>
            </w:r>
          </w:p>
        </w:tc>
        <w:tc>
          <w:tcPr>
            <w:tcW w:type="dxa" w:w="4320"/>
          </w:tcPr>
          <w:p>
            <w:r>
              <w:t>Ctrl+J</w:t>
            </w:r>
          </w:p>
        </w:tc>
      </w:tr>
      <w:tr>
        <w:tc>
          <w:tcPr>
            <w:tcW w:type="dxa" w:w="4320"/>
          </w:tcPr>
          <w:p>
            <w:r>
              <w:t>Toggle Agent Panel</w:t>
            </w:r>
          </w:p>
        </w:tc>
        <w:tc>
          <w:tcPr>
            <w:tcW w:type="dxa" w:w="4320"/>
          </w:tcPr>
          <w:p>
            <w:r>
              <w:t>Ctrl+Shift+A</w:t>
            </w:r>
          </w:p>
        </w:tc>
      </w:tr>
      <w:tr>
        <w:tc>
          <w:tcPr>
            <w:tcW w:type="dxa" w:w="4320"/>
          </w:tcPr>
          <w:p>
            <w:r>
              <w:t>Open Settings</w:t>
            </w:r>
          </w:p>
        </w:tc>
        <w:tc>
          <w:tcPr>
            <w:tcW w:type="dxa" w:w="4320"/>
          </w:tcPr>
          <w:p>
            <w:r>
              <w:t>Ctrl+,</w:t>
            </w:r>
          </w:p>
        </w:tc>
      </w:tr>
      <w:tr>
        <w:tc>
          <w:tcPr>
            <w:tcW w:type="dxa" w:w="4320"/>
          </w:tcPr>
          <w:p>
            <w:r>
              <w:t>Reload Page</w:t>
            </w:r>
          </w:p>
        </w:tc>
        <w:tc>
          <w:tcPr>
            <w:tcW w:type="dxa" w:w="4320"/>
          </w:tcPr>
          <w:p>
            <w:r>
              <w:t>Ctrl+R / F5</w:t>
            </w:r>
          </w:p>
        </w:tc>
      </w:tr>
      <w:tr>
        <w:tc>
          <w:tcPr>
            <w:tcW w:type="dxa" w:w="4320"/>
          </w:tcPr>
          <w:p>
            <w:r>
              <w:t>Toggle Vertical Tabs</w:t>
            </w:r>
          </w:p>
        </w:tc>
        <w:tc>
          <w:tcPr>
            <w:tcW w:type="dxa" w:w="4320"/>
          </w:tcPr>
          <w:p>
            <w:r>
              <w:t>Ctrl+Shift+V</w:t>
            </w:r>
          </w:p>
        </w:tc>
      </w:tr>
    </w:tbl>
    <w:p>
      <w:pPr>
        <w:pStyle w:val="Heading2"/>
      </w:pPr>
      <w:r>
        <w:t>📁 Project Structure</w:t>
      </w:r>
    </w:p>
    <w:p>
      <w:pPr>
        <w:pStyle w:val="CodeBlock"/>
      </w:pPr>
      <w:r>
        <w:t>agentic-browser-electron/</w:t>
        <w:br/>
        <w:t>├── electron/           # Electron main process</w:t>
        <w:br/>
        <w:t>│   ├── main.ts         # Main entry, window management</w:t>
        <w:br/>
        <w:t>│   └── preload.ts      # Context bridge, IPC</w:t>
        <w:br/>
        <w:t>├── frontend/           # React frontend</w:t>
        <w:br/>
        <w:t>│   ├── app/            # Root components</w:t>
        <w:br/>
        <w:t>│   ├── components/     # Shared UI components</w:t>
        <w:br/>
        <w:t>│   ├── features/       # Feature modules</w:t>
        <w:br/>
        <w:t>│   │   ├── agent/      # AI agent panel</w:t>
        <w:br/>
        <w:t>│   │   ├── tabs/       # Tab bar system</w:t>
        <w:br/>
        <w:t>│   │   └── history/    # History panel</w:t>
        <w:br/>
        <w:t>│   ├── hooks/          # Custom React hooks</w:t>
        <w:br/>
        <w:t>│   ├── store/          # Zustand state stores</w:t>
        <w:br/>
        <w:t>│   └── theme/          # Design system</w:t>
        <w:br/>
        <w:t>├── backend/            # Backend services</w:t>
        <w:br/>
        <w:t>│   ├── models/         # LLM provider configs</w:t>
        <w:br/>
        <w:t>│   └── tools/          # Agent tool definitions</w:t>
        <w:br/>
        <w:t>└── package.json</w:t>
        <w:br/>
      </w:r>
    </w:p>
    <w:p>
      <w:pPr>
        <w:pStyle w:val="Heading2"/>
      </w:pPr>
      <w:r>
        <w:t>🔧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Desktop</w:t>
            </w:r>
          </w:p>
        </w:tc>
        <w:tc>
          <w:tcPr>
            <w:tcW w:type="dxa" w:w="4320"/>
          </w:tcPr>
          <w:p>
            <w:r>
              <w:t>Electron 29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18 + TypeScript 5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+ CSS Variables</w:t>
            </w:r>
          </w:p>
        </w:tc>
      </w:tr>
      <w:tr>
        <w:tc>
          <w:tcPr>
            <w:tcW w:type="dxa" w:w="4320"/>
          </w:tcPr>
          <w:p>
            <w:r>
              <w:t>Animations</w:t>
            </w:r>
          </w:p>
        </w:tc>
        <w:tc>
          <w:tcPr>
            <w:tcW w:type="dxa" w:w="4320"/>
          </w:tcPr>
          <w:p>
            <w:r>
              <w:t>Framer Motion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Zustand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Lucide React</w:t>
            </w:r>
          </w:p>
        </w:tc>
      </w:tr>
      <w:tr>
        <w:tc>
          <w:tcPr>
            <w:tcW w:type="dxa" w:w="4320"/>
          </w:tcPr>
          <w:p>
            <w:r>
              <w:t>Bundler</w:t>
            </w:r>
          </w:p>
        </w:tc>
        <w:tc>
          <w:tcPr>
            <w:tcW w:type="dxa" w:w="4320"/>
          </w:tcPr>
          <w:p>
            <w:r>
              <w:t>Vite</w:t>
            </w:r>
          </w:p>
        </w:tc>
      </w:tr>
    </w:tbl>
    <w:p>
      <w:pPr>
        <w:pStyle w:val="Heading2"/>
      </w:pPr>
      <w:r>
        <w:t>🤖 AI Providers</w:t>
      </w:r>
    </w:p>
    <w:p>
      <w:r>
        <w:t>Supports multiple LLM providers: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Free Tier</w:t>
            </w:r>
          </w:p>
        </w:tc>
      </w:tr>
      <w:tr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t>Kimi K2, Gemma 3, Qwen3, Llama 3.3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Gemini 2.5 Flash, Gemini 3 Flash/Pro</w:t>
            </w:r>
          </w:p>
        </w:tc>
        <w:tc>
          <w:tcPr>
            <w:tcW w:type="dxa" w:w="2880"/>
          </w:tcPr>
          <w:p>
            <w:r>
              <w:t>✅ 20 req/day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Claude 3.5 Sonnet, Claude 4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GPT-4o, GPT-4o-mini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</w:tr>
    </w:tbl>
    <w:p>
      <w:pPr>
        <w:pStyle w:val="Heading2"/>
      </w:pPr>
      <w:r>
        <w:t>🛡️ Security</w:t>
      </w:r>
    </w:p>
    <w:p>
      <w:pPr>
        <w:pStyle w:val="ListBullet"/>
      </w:pPr>
      <w:r>
        <w:t>Sandboxed Webviews: Each tab runs in isolated sandbox</w:t>
      </w:r>
    </w:p>
    <w:p>
      <w:pPr>
        <w:pStyle w:val="ListBullet"/>
      </w:pPr>
      <w:r>
        <w:t>Encrypted API Keys: Stored using Electron's safeStorage</w:t>
      </w:r>
    </w:p>
    <w:p>
      <w:pPr>
        <w:pStyle w:val="ListBullet"/>
      </w:pPr>
      <w:r>
        <w:t>Context Isolation: Frontend has no direct Node.js access</w:t>
      </w:r>
    </w:p>
    <w:p>
      <w:pPr>
        <w:pStyle w:val="ListBullet"/>
      </w:pPr>
      <w:r>
        <w:t>No Cloud Storage: All data stored locally</w:t>
      </w:r>
    </w:p>
    <w:p>
      <w:pPr>
        <w:pStyle w:val="Heading2"/>
      </w:pPr>
      <w:r>
        <w:t>👨‍💻 Author</w:t>
      </w:r>
    </w:p>
    <w:p>
      <w:r>
        <w:rPr>
          <w:b/>
        </w:rPr>
        <w:t>Kritavya Patel</w:t>
      </w:r>
      <w:r/>
      <w:r>
        <w:br/>
        <w:t>📧 kritavyapatel999@gmail.com</w:t>
      </w:r>
      <w:r/>
      <w:r>
        <w:br/>
        <w:t xml:space="preserve">🔗 </w:t>
      </w:r>
      <w:r>
        <w:t>GitHub</w:t>
      </w:r>
    </w:p>
    <w:p>
      <w:pPr>
        <w:pStyle w:val="Heading2"/>
      </w:pPr>
      <w:r>
        <w:t>📄 License</w:t>
      </w:r>
    </w:p>
    <w:p>
      <w:r>
        <w:t xml:space="preserve">MIT License - see </w:t>
      </w:r>
      <w:r>
        <w:t>LICENSE</w:t>
      </w:r>
      <w:r>
        <w:t xml:space="preserve">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